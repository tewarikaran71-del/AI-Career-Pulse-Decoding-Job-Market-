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Data Collection and Preprocessing Phase</w:t>
      </w:r>
      <w:r w:rsidDel="00000000" w:rsidR="00000000" w:rsidRPr="00000000">
        <w:rPr>
          <w:rtl w:val="0"/>
        </w:rPr>
      </w:r>
    </w:p>
    <w:tbl>
      <w:tblPr>
        <w:tblStyle w:val="Table1"/>
        <w:tblW w:w="1051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12 August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Project Title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AI Career Pulse: Decoding the Job Market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 Collection Plan &amp; Raw Data Sources Identification</w:t>
      </w:r>
      <w:r w:rsidDel="00000000" w:rsidR="00000000" w:rsidRPr="00000000">
        <w:rPr>
          <w:rtl w:val="0"/>
        </w:rPr>
      </w:r>
    </w:p>
    <w:tbl>
      <w:tblPr>
        <w:tblStyle w:val="Table2"/>
        <w:tblW w:w="1051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Project 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AI Career Pulse: Decoding the Job Market analyzes AI job-market data using Tableau to help students and freshers understand job demand, salaries, skills, experience, locations, industries, and career opportunities.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Data Collection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The project uses the AI job-market dataset provided for the project. The dataset will be used as the raw source for exploration, quality assessment, preprocessing, and subsequent Tableau analysis.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Raw Data Sources Identified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One raw dataset has been identified and used for the project: the provided AI job-market dataset containing 1,500 records and 25 fields. The source location/URL was not specified in the available project material, so no URL has been invented.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Raw Data Sources</w:t>
      </w:r>
      <w:r w:rsidDel="00000000" w:rsidR="00000000" w:rsidRPr="00000000">
        <w:rPr>
          <w:rtl w:val="0"/>
        </w:rPr>
      </w:r>
    </w:p>
    <w:tbl>
      <w:tblPr>
        <w:tblStyle w:val="Table3"/>
        <w:tblW w:w="10575.0" w:type="dxa"/>
        <w:jc w:val="left"/>
        <w:tblInd w:w="-18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50"/>
        <w:gridCol w:w="1425"/>
        <w:gridCol w:w="1500"/>
        <w:gridCol w:w="1500"/>
        <w:gridCol w:w="1500"/>
        <w:gridCol w:w="1500"/>
        <w:gridCol w:w="1500"/>
        <w:tblGridChange w:id="0">
          <w:tblGrid>
            <w:gridCol w:w="1650"/>
            <w:gridCol w:w="1425"/>
            <w:gridCol w:w="150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Location/URL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Access Permissions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Dataset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AI Job-Market 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Raw dataset containing AI job-market records and fields related to roles, salaries, skills, experience, locations, demand and other job-market indicators.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https://drive.google.com/file/d/18rWhaGZbwtkOa65T4ti7aUuof2LQQZvq/view?usp=sharing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1,500 records / 25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Provided project data; access available for the project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92" w:top="792" w:left="864" w:right="8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X1Eci1g0Xs3aw6qFNsIF7F4NEw==">CgMxLjA4AHIhMXdfYXJUTHFXSHZ5T05sUlYyWGVTY1pyWXA3YWJ6c2tR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